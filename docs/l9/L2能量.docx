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宋体" w:hAnsi="宋体" w:eastAsia="宋体"/>
          <w:b/>
          <w:sz w:val="30"/>
        </w:rPr>
        <w:t>意态人格引擎</w:t>
      </w:r>
    </w:p>
    <w:p>
      <w:pPr>
        <w:jc w:val="center"/>
      </w:pPr>
      <w:r>
        <w:rPr>
          <w:rFonts w:ascii="宋体" w:hAnsi="宋体" w:eastAsia="宋体"/>
          <w:b/>
          <w:sz w:val="52"/>
        </w:rPr>
        <w:t>L2 · 能量（星盘）合集</w:t>
      </w:r>
    </w:p>
    <w:p>
      <w:pPr>
        <w:jc w:val="center"/>
      </w:pPr>
      <w:r>
        <w:rPr>
          <w:rFonts w:ascii="宋体" w:hAnsi="宋体" w:eastAsia="宋体"/>
          <w:b w:val="0"/>
          <w:sz w:val="30"/>
        </w:rPr>
        <w:t>样例 · 源（太阳水瓶 / 月亮天秤 / 上升巨蟹）</w:t>
      </w:r>
    </w:p>
    <w:p/>
    <w:p>
      <w:pPr>
        <w:jc w:val="center"/>
      </w:pPr>
      <w:r>
        <w:rPr>
          <w:rFonts w:ascii="宋体" w:hAnsi="宋体" w:eastAsia="宋体"/>
          <w:sz w:val="22"/>
        </w:rPr>
        <w:t>本合集 = 第一组(本命盘) + 第二组(行运) + 第三组(综合含L1×L2交叉),内容与各分组一致。</w:t>
      </w:r>
    </w:p>
    <w:p>
      <w:r>
        <w:br w:type="page"/>
      </w:r>
    </w:p>
    <w:p/>
    <w:p/>
    <w:p>
      <w:pPr>
        <w:jc w:val="center"/>
      </w:pPr>
      <w:r>
        <w:rPr>
          <w:rFonts w:ascii="宋体" w:hAnsi="宋体" w:eastAsia="宋体"/>
          <w:b/>
          <w:sz w:val="44"/>
        </w:rPr>
        <w:t>第一组 · 本命盘底色</w:t>
      </w:r>
    </w:p>
    <w:p/>
    <w:p>
      <w:r>
        <w:br w:type="page"/>
      </w:r>
    </w:p>
    <w:p/>
    <w:p/>
    <w:p>
      <w:pPr>
        <w:jc w:val="center"/>
      </w:pPr>
      <w:r>
        <w:rPr>
          <w:rFonts w:ascii="宋体" w:hAnsi="宋体" w:eastAsia="宋体"/>
          <w:b/>
          <w:sz w:val="44"/>
        </w:rPr>
        <w:t>第二组 · 行运(Transit)</w:t>
      </w:r>
    </w:p>
    <w:p/>
    <w:p>
      <w:r>
        <w:br w:type="page"/>
      </w:r>
    </w:p>
    <w:p/>
    <w:p/>
    <w:p>
      <w:pPr>
        <w:jc w:val="center"/>
      </w:pPr>
      <w:r>
        <w:rPr>
          <w:rFonts w:ascii="宋体" w:hAnsi="宋体" w:eastAsia="宋体"/>
          <w:b/>
          <w:sz w:val="44"/>
        </w:rPr>
        <w:t>第三组 · 本命×行运 综合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before="1000"/>
      </w:pPr>
      <w:r>
        <w:t xml:space="preserve"/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意态人格引擎 · L2（星盘）</w:t>
      </w:r>
    </w:p>
    <w:p>
      <w:pPr>
        <w:spacing w:after="160" w:before="100" w:line="360"/>
        <w:jc w:val="center"/>
      </w:pPr>
      <w:r>
        <w:rPr>
          <w:rFonts w:ascii="宋体" w:cs="宋体" w:eastAsia="宋体" w:hAnsi="宋体"/>
          <w:b/>
          <w:bCs/>
          <w:sz w:val="38"/>
          <w:szCs w:val="38"/>
        </w:rPr>
        <w:t xml:space="preserve">第一组 · 本命盘底色</w:t>
      </w:r>
    </w:p>
    <w:p>
      <w:pPr>
        <w:spacing w:after="300" w:before="100" w:line="360"/>
        <w:jc w:val="center"/>
      </w:pPr>
      <w:r>
        <w:rPr>
          <w:rFonts w:ascii="宋体" w:cs="宋体" w:eastAsia="宋体" w:hAnsi="宋体"/>
          <w:b w:val="false"/>
          <w:bCs w:val="false"/>
          <w:sz w:val="23"/>
          <w:szCs w:val="23"/>
        </w:rPr>
        <w:t xml:space="preserve">样例 · 源（太阳水瓶 / 月亮天秤 / 上升巨蟹）</w:t>
      </w:r>
    </w:p>
    <w:p>
      <w:pPr>
        <w:spacing w:after="40" w:before="40"/>
      </w:pPr>
      <w:r>
        <w:t xml:space="preserve"/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七段精神：三巨头 / 行星逐颗 / 相位(最厚) / 格局 / 总结 / 对所事；前六段当陌生人，第七段才投影。</w:t>
      </w:r>
    </w:p>
    <w:p>
      <w:pPr>
        <w:spacing w:before="400"/>
      </w:pPr>
      <w:r>
        <w:t xml:space="preserve"/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对象基础信息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出生：1987 年 2 月 17 日 13:17，如皋（120.57°E, 32.38°N）。Placidus 宫制。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一、三巨头（骨架）</w:t>
      </w:r>
    </w:p>
    <w:p>
      <w:pPr>
        <w:spacing w:after="60" w:before="60" w:line="37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太阳=水瓶28°（9宫）；月亮=天秤6°（4宫）；上升=巨蟹2°。</w:t>
      </w:r>
    </w:p>
    <w:p>
      <w:pPr>
        <w:pBdr>
          <w:left w:val="single" w:color="6A5ACD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太阳水瓶（内核独立、人道、想得远、有点理想主义的疏离），月亮天秤（情绪上要和谐、要关系、怕冲突、靠美与平衡安顿自己），上升巨蟹（外表温柔、顾家、有壳、感性）。骨子里是个想得远、重理念的人，情绪上极重关系与和谐，给人的第一面孔是温柔顾家。整体偏柔、偏内、重情重义——但水瓶内核又给了他一层「不肯随大流、要按自己理念活」的硬。</w:t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二、十大行星 · 逐颗展开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行星=星盘的「十神」；落座=质地；落宫=人生哪个领域发作。</w:t>
      </w:r>
    </w:p>
    <w:p>
      <w:pPr>
        <w:spacing w:after="40" w:before="40"/>
      </w:pPr>
      <w:r>
        <w:t xml:space="preserve"/>
      </w:r>
    </w:p>
    <w:p>
      <w:pPr>
        <w:spacing w:after="9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◆ 太阳（水瓶28°·9宫）：</w:t>
      </w:r>
      <w:r>
        <w:rPr>
          <w:rFonts w:ascii="宋体" w:cs="宋体" w:eastAsia="宋体" w:hAnsi="宋体"/>
          <w:sz w:val="22"/>
          <w:szCs w:val="22"/>
        </w:rPr>
        <w:t xml:space="preserve">自我核心。水瓶=独立、人道、理念驱动、不随大流；落9宫(信念、意义、高等思想、远方)。合起来：他的「我是谁」=「为一套自己信的理念、意义而活」——他靠信念、靠想清楚「为什么」来确认自己，是个思想驱动的人。</w:t>
      </w:r>
    </w:p>
    <w:p>
      <w:pPr>
        <w:spacing w:after="9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◆ 月亮（天秤6°·4宫）：</w:t>
      </w:r>
      <w:r>
        <w:rPr>
          <w:rFonts w:ascii="宋体" w:cs="宋体" w:eastAsia="宋体" w:hAnsi="宋体"/>
          <w:sz w:val="22"/>
          <w:szCs w:val="22"/>
        </w:rPr>
        <w:t xml:space="preserve">情绪本能与安全感。天秤=要和谐、要公平、怕冲突、靠关系与美安顿；落4宫(家庭、根基、内在归属)。合起来：他情绪的根在「家与和谐的关系」——他需要一个温暖、平衡、不冲突的情感归属，家庭与亲密关系是他的情绪底座。</w:t>
      </w:r>
    </w:p>
    <w:p>
      <w:pPr>
        <w:spacing w:after="9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◆ 水星（双鱼14°·9宫）：</w:t>
      </w:r>
      <w:r>
        <w:rPr>
          <w:rFonts w:ascii="宋体" w:cs="宋体" w:eastAsia="宋体" w:hAnsi="宋体"/>
          <w:sz w:val="22"/>
          <w:szCs w:val="22"/>
        </w:rPr>
        <w:t xml:space="preserve">思维表达。双鱼=直觉、共情、意在言外；落9宫(信念/远方)。合起来：他的脑子是「带着共情和信念去想、去表达」的——表达感性、有温度、往意义上走。</w:t>
      </w:r>
    </w:p>
    <w:p>
      <w:pPr>
        <w:spacing w:after="9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◆ 金星（摩羯13°·7宫）：</w:t>
      </w:r>
      <w:r>
        <w:rPr>
          <w:rFonts w:ascii="宋体" w:cs="宋体" w:eastAsia="宋体" w:hAnsi="宋体"/>
          <w:sz w:val="22"/>
          <w:szCs w:val="22"/>
        </w:rPr>
        <w:t xml:space="preserve">爱与审美。摩羯=认真、长期、负责、不轻浮；落7宫(亲密关系、合作)。合起来：他对爱与合作是「认真、要长期、要负责任」的——不玩虚的，一旦认定就当正事经营，关系上有老派的忠诚。</w:t>
      </w:r>
    </w:p>
    <w:p>
      <w:pPr>
        <w:spacing w:after="9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◆ 火星（白羊27°·11宫）：</w:t>
      </w:r>
      <w:r>
        <w:rPr>
          <w:rFonts w:ascii="宋体" w:cs="宋体" w:eastAsia="宋体" w:hAnsi="宋体"/>
          <w:sz w:val="22"/>
          <w:szCs w:val="22"/>
        </w:rPr>
        <w:t xml:space="preserve">行动力。白羊=直接、冲、要第一个；落11宫(社群、理想、一群人)。合起来：他的行动力很猛、很直接，且使在「为一个理想、为一群人」上——他能为信念冲锋，是个有行动力的理想主义者。</w:t>
      </w:r>
    </w:p>
    <w:p>
      <w:pPr>
        <w:spacing w:after="9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◆ 木星（双鱼26°·10宫）：</w:t>
      </w:r>
      <w:r>
        <w:rPr>
          <w:rFonts w:ascii="宋体" w:cs="宋体" w:eastAsia="宋体" w:hAnsi="宋体"/>
          <w:sz w:val="22"/>
          <w:szCs w:val="22"/>
        </w:rPr>
        <w:t xml:space="preserve">扩张与机运。双鱼=共情、艺术、慈悲；落10宫(事业)。合起来：他的事业扩张靠「共情、艺术、人文」——他的事业天然带艺术与人文色彩，靠打动人、靠情怀做大。</w:t>
      </w:r>
    </w:p>
    <w:p>
      <w:pPr>
        <w:spacing w:after="9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◆ 土星（射手19°·6宫）：</w:t>
      </w:r>
      <w:r>
        <w:rPr>
          <w:rFonts w:ascii="宋体" w:cs="宋体" w:eastAsia="宋体" w:hAnsi="宋体"/>
          <w:sz w:val="22"/>
          <w:szCs w:val="22"/>
        </w:rPr>
        <w:t xml:space="preserve">责任与限制。射手=关于意义的责任；落6宫(日常劳作)。合起来：他必须在「每天具体做的事」里扛重，且这重担带着「得有意义」的执念——日常工作对他不轻松。</w:t>
      </w:r>
    </w:p>
    <w:p>
      <w:pPr>
        <w:spacing w:after="9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◆ 天王（射手25°·6宫）：</w:t>
      </w:r>
      <w:r>
        <w:rPr>
          <w:rFonts w:ascii="宋体" w:cs="宋体" w:eastAsia="宋体" w:hAnsi="宋体"/>
          <w:sz w:val="22"/>
          <w:szCs w:val="22"/>
        </w:rPr>
        <w:t xml:space="preserve">变革。落6宫。合起来：他在日常工作方式上不安分、要突破常规。(土天同在6宫，见格局)</w:t>
      </w:r>
    </w:p>
    <w:p>
      <w:pPr>
        <w:spacing w:after="9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◆ 海王（摩羯7°·7宫）：</w:t>
      </w:r>
      <w:r>
        <w:rPr>
          <w:rFonts w:ascii="宋体" w:cs="宋体" w:eastAsia="宋体" w:hAnsi="宋体"/>
          <w:sz w:val="22"/>
          <w:szCs w:val="22"/>
        </w:rPr>
        <w:t xml:space="preserve">理想与消融。落7宫(亲密关系)。合起来：他对亲密关系/合作有理想化、有美化的倾向——容易把对方/关系想得很美，也因此易失望。</w:t>
      </w:r>
    </w:p>
    <w:p>
      <w:pPr>
        <w:spacing w:after="9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◆ 冥王（天蝎9°·5宫(逆)）：</w:t>
      </w:r>
      <w:r>
        <w:rPr>
          <w:rFonts w:ascii="宋体" w:cs="宋体" w:eastAsia="宋体" w:hAnsi="宋体"/>
          <w:sz w:val="22"/>
          <w:szCs w:val="22"/>
        </w:rPr>
        <w:t xml:space="preserve">深度转化。天蝎=极致深掘；落5宫(创作、自我表达、爱与孩子)。合起来：他的创作与自我表达，注定要掘到最深、带死亡-重生级的强度——他的创造力是深而烈的，不是轻巧的。</w:t>
      </w:r>
    </w:p>
    <w:p>
      <w:pPr>
        <w:spacing w:after="9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◆ 北交（白羊12°·10宫(逆)）：</w:t>
      </w:r>
      <w:r>
        <w:rPr>
          <w:rFonts w:ascii="宋体" w:cs="宋体" w:eastAsia="宋体" w:hAnsi="宋体"/>
          <w:sz w:val="22"/>
          <w:szCs w:val="22"/>
        </w:rPr>
        <w:t xml:space="preserve">此生功课方向。白羊+10宫：向开创、向事业、向第一人称行动走。</w:t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三、主要相位（星盘的「原局关系」· 最厚一段）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和谐相位(拱六分)=天赋、顺；紧张相位(刑冲对分)=张力、要处理。按紧→松排，紧相位逐个说透。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宋体" w:cs="宋体" w:eastAsia="宋体" w:hAnsi="宋体"/>
          <w:b/>
          <w:bCs/>
          <w:sz w:val="23"/>
          <w:szCs w:val="23"/>
        </w:rPr>
        <w:t xml:space="preserve">（一）核心信号：思维=事业，且行动力天然顺畅</w:t>
      </w:r>
    </w:p>
    <w:p>
      <w:pPr>
        <w:spacing w:after="90" w:before="70" w:line="380"/>
        <w:ind w:left="2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· 水星合天顶(0.98°，极紧)：</w:t>
      </w:r>
      <w:r>
        <w:rPr>
          <w:rFonts w:ascii="宋体" w:cs="宋体" w:eastAsia="宋体" w:hAnsi="宋体"/>
          <w:sz w:val="21"/>
          <w:szCs w:val="21"/>
        </w:rPr>
        <w:t xml:space="preserve">思维表达(水星)与事业/社会形象(天顶)几乎合一——他的「想法、表达」直接等于他的「事业与社会身份」。他是靠『把想的、写的东西亮出来』立身的人，思维即事业。这与八字「文昌贴身、伤官生财(创作变价值)」撞上。</w:t>
      </w:r>
    </w:p>
    <w:p>
      <w:pPr>
        <w:spacing w:after="90" w:before="70" w:line="380"/>
        <w:ind w:left="2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· 太阳六分火星(0.35°，极紧)：</w:t>
      </w:r>
      <w:r>
        <w:rPr>
          <w:rFonts w:ascii="宋体" w:cs="宋体" w:eastAsia="宋体" w:hAnsi="宋体"/>
          <w:sz w:val="21"/>
          <w:szCs w:val="21"/>
        </w:rPr>
        <w:t xml:space="preserve">自我(太阳水瓶)与行动力(火星白羊)几乎完美和谐——他『想做的』和『能动起来去做的』天然顺畅，理念能落地为行动。这是难得的『知行合一』天赋：他不是只想不做的理想主义者，他的理想带着行动力。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宋体" w:cs="宋体" w:eastAsia="宋体" w:hAnsi="宋体"/>
          <w:b/>
          <w:bCs/>
          <w:sz w:val="23"/>
          <w:szCs w:val="23"/>
        </w:rPr>
        <w:t xml:space="preserve">（二）和谐相位：天赋的、顺的地方</w:t>
      </w:r>
    </w:p>
    <w:p>
      <w:pPr>
        <w:spacing w:after="90" w:before="70" w:line="380"/>
        <w:ind w:left="2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· 水星六分金星(0.67°)：</w:t>
      </w:r>
      <w:r>
        <w:rPr>
          <w:rFonts w:ascii="宋体" w:cs="宋体" w:eastAsia="宋体" w:hAnsi="宋体"/>
          <w:sz w:val="21"/>
          <w:szCs w:val="21"/>
        </w:rPr>
        <w:t xml:space="preserve">思维(水星)与审美/情感(金星)和谐——他表达时自带美感与温度，理性与感性能融合。</w:t>
      </w:r>
    </w:p>
    <w:p>
      <w:pPr>
        <w:spacing w:after="90" w:before="70" w:line="380"/>
        <w:ind w:left="2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· 火星拱天王(1.72°)、太阳六分天王(2.07°)：</w:t>
      </w:r>
      <w:r>
        <w:rPr>
          <w:rFonts w:ascii="宋体" w:cs="宋体" w:eastAsia="宋体" w:hAnsi="宋体"/>
          <w:sz w:val="21"/>
          <w:szCs w:val="21"/>
        </w:rPr>
        <w:t xml:space="preserve">行动力、自我与变革顺畅——他敢于、也擅长用新方式行动，有创新的行动力。</w:t>
      </w:r>
    </w:p>
    <w:p>
      <w:pPr>
        <w:spacing w:after="90" w:before="70" w:line="380"/>
        <w:ind w:left="2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· 金星六分天顶(1.65°)、海冥六分(2.68°)、金冥六分(3.7°)：</w:t>
      </w:r>
      <w:r>
        <w:rPr>
          <w:rFonts w:ascii="宋体" w:cs="宋体" w:eastAsia="宋体" w:hAnsi="宋体"/>
          <w:sz w:val="21"/>
          <w:szCs w:val="21"/>
        </w:rPr>
        <w:t xml:space="preserve">审美与事业、深度与灵性之间通畅——他能把深的、美的东西用在事业上。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宋体" w:cs="宋体" w:eastAsia="宋体" w:hAnsi="宋体"/>
          <w:b/>
          <w:bCs/>
          <w:sz w:val="23"/>
          <w:szCs w:val="23"/>
        </w:rPr>
        <w:t xml:space="preserve">（三）紧张相位：张力的、要处理的地方</w:t>
      </w:r>
    </w:p>
    <w:p>
      <w:pPr>
        <w:spacing w:after="90" w:before="70" w:line="380"/>
        <w:ind w:left="2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· 月亮刑海王(0.57°，极紧)：</w:t>
      </w:r>
      <w:r>
        <w:rPr>
          <w:rFonts w:ascii="宋体" w:cs="宋体" w:eastAsia="宋体" w:hAnsi="宋体"/>
          <w:sz w:val="21"/>
          <w:szCs w:val="21"/>
        </w:rPr>
        <w:t xml:space="preserve">情绪需求(月亮天秤4宫)与理想/消融(海王摩羯7宫)正面摩擦——这是他灵魂里最深的一道：他对『家庭和谐的归属』(月4宫)和『亲密关系里的理想/幻灭』(海7宫)之间，有一种永恒的拉扯与失落。他容易在关系里理想化、然后受伤、然后渴望一个纯净的归属。这道『情感的理想与现实落差』，是他一辈子的母题。</w:t>
      </w:r>
    </w:p>
    <w:p>
      <w:pPr>
        <w:spacing w:after="90" w:before="70" w:line="380"/>
        <w:ind w:left="2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· 木星刑天王(0.92°，极紧)：</w:t>
      </w:r>
      <w:r>
        <w:rPr>
          <w:rFonts w:ascii="宋体" w:cs="宋体" w:eastAsia="宋体" w:hAnsi="宋体"/>
          <w:sz w:val="21"/>
          <w:szCs w:val="21"/>
        </w:rPr>
        <w:t xml:space="preserve">扩张(木星10宫事业)与变革(天王6宫)摩擦——他的事业扩张冲动与『想打破常规、不按常理工作』之间有张力：他既想做大，又不肯按既定规则来，容易在『扩张』与『叛逆』之间拉扯。</w:t>
      </w:r>
    </w:p>
    <w:p>
      <w:pPr>
        <w:spacing w:after="90" w:before="70" w:line="380"/>
        <w:ind w:left="2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· 金星刑北交(1.5°)：</w:t>
      </w:r>
      <w:r>
        <w:rPr>
          <w:rFonts w:ascii="宋体" w:cs="宋体" w:eastAsia="宋体" w:hAnsi="宋体"/>
          <w:sz w:val="21"/>
          <w:szCs w:val="21"/>
        </w:rPr>
        <w:t xml:space="preserve">审美/情感(金星)与此生功课(北交)有调整张力——他在『关系/情感的舒适』和『此生该走的开创之路』之间，需要不断校准取舍。</w:t>
      </w:r>
    </w:p>
    <w:p>
      <w:pPr>
        <w:spacing w:after="90" w:before="70" w:line="380"/>
        <w:ind w:left="2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· 土星刑天顶(4.4°)、月亮刑上升(4.5°)、水星刑土星(5.4°)、月亮刑金星(6.95°)：</w:t>
      </w:r>
      <w:r>
        <w:rPr>
          <w:rFonts w:ascii="宋体" w:cs="宋体" w:eastAsia="宋体" w:hAnsi="宋体"/>
          <w:sz w:val="21"/>
          <w:szCs w:val="21"/>
        </w:rPr>
        <w:t xml:space="preserve">(较松)责任压事业、情绪与外在面孔的摩擦、表达被责任压、情绪与审美的拉扯——背景张力，强化『重情却又被责任与现实磨』的主题。</w:t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四、盘面格局</w:t>
      </w:r>
    </w:p>
    <w:p>
      <w:pPr>
        <w:spacing w:after="60" w:before="60" w:line="37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重心：9-10宫(太阳/水星9宫、木星/北交10宫)事业与信念扎堆；6宫(土天)劳作；7宫(金星海王)关系；水象(双鱼水星木星、天蝎冥王、巨蟹上升)与风象(水瓶太阳、天秤月亮)混合。</w:t>
      </w:r>
    </w:p>
    <w:p>
      <w:pPr>
        <w:pBdr>
          <w:left w:val="single" w:color="6A5ACD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两个重心：『信念与事业』(9-10宫扎堆)和『关系』(7宫金海)。他既要为理念开创事业(9-10宫)，又极重亲密关系与合作(7宫)。水象给他深与共情，风象给他理念与疏离——他是『重情而又理念化』的混合体：心很软、很重关系，脑子却独立、要按自己的理念活。</w:t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五、总结（这个人是谁 · 纯盘面）</w:t>
      </w:r>
    </w:p>
    <w:p>
      <w:pPr>
        <w:shd w:fill="ECEAF6" w:val="clear"/>
        <w:spacing w:after="90" w:before="90" w:line="400"/>
        <w:ind w:left="200" w:right="200"/>
      </w:pPr>
      <w:r>
        <w:rPr>
          <w:rFonts w:ascii="宋体" w:cs="宋体" w:eastAsia="宋体" w:hAnsi="宋体"/>
          <w:sz w:val="23"/>
          <w:szCs w:val="23"/>
        </w:rPr>
        <w:t xml:space="preserve">他是一个「为理念而活、重情重义、且把思想直接亮成事业」的人。</w:t>
      </w:r>
    </w:p>
    <w:p>
      <w:pPr>
        <w:shd w:fill="ECEAF6" w:val="clear"/>
        <w:spacing w:after="90" w:before="90" w:line="400"/>
        <w:ind w:left="200" w:right="200"/>
      </w:pPr>
      <w:r>
        <w:rPr>
          <w:rFonts w:ascii="宋体" w:cs="宋体" w:eastAsia="宋体" w:hAnsi="宋体"/>
          <w:sz w:val="23"/>
          <w:szCs w:val="23"/>
        </w:rPr>
        <w:t xml:space="preserve">太阳水瓶9宫——他靠一套自己信的理念、意义来确认自己；水星合天顶(极紧)——他的思想表达直接等于他的事业，他靠『把想的写的亮出来』立身。太阳六分火星(极紧)又给了他难得的知行合一：他的理想不空谈，带着行动力(火星白羊11宫)能落地。上升巨蟹、月亮天秤4宫——他外表温柔顾家，情绪的根在『家庭与和谐的关系』。</w:t>
      </w:r>
    </w:p>
    <w:p>
      <w:pPr>
        <w:shd w:fill="ECEAF6" w:val="clear"/>
        <w:spacing w:after="90" w:before="90" w:line="400"/>
        <w:ind w:left="200" w:right="200"/>
      </w:pPr>
      <w:r>
        <w:rPr>
          <w:rFonts w:ascii="宋体" w:cs="宋体" w:eastAsia="宋体" w:hAnsi="宋体"/>
          <w:sz w:val="23"/>
          <w:szCs w:val="23"/>
        </w:rPr>
        <w:t xml:space="preserve">但他灵魂里有一道最深的拉扯：月亮刑海王(极紧)——他对『家庭和谐的归属』与『亲密关系里的理想与幻灭』之间，有永恒的拉扯和失落。他在关系里容易理想化、然后受伤、然后又渴望一个纯净的归属。这道『情感的理想与现实落差』，是他一辈子反复经历、也反复书写的母题。再加木星刑天王——事业扩张与『不肯按常规来』的叛逆之间也有张力。</w:t>
      </w:r>
    </w:p>
    <w:p>
      <w:pPr>
        <w:shd w:fill="ECEAF6" w:val="clear"/>
        <w:spacing w:after="90" w:before="90" w:line="400"/>
        <w:ind w:left="200" w:right="200"/>
      </w:pPr>
      <w:r>
        <w:rPr>
          <w:rFonts w:ascii="宋体" w:cs="宋体" w:eastAsia="宋体" w:hAnsi="宋体"/>
          <w:sz w:val="23"/>
          <w:szCs w:val="23"/>
        </w:rPr>
        <w:t xml:space="preserve">他的创作力深而烈(冥王5宫天蝎)——表达欲、创造力带着死亡-重生级的强度，不是轻巧的。一句话：他是一个为理念而活、思想即事业、知行合一、外表温柔却内核独立、灵魂里背着『情感理想与现实落差』这道终身母题、且创作力深而烈的人。</w:t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六、这副星盘落到「做剧本创作」上的特性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（前五段纯盘面。第六段引入前提——此人从事剧本创作——投影。）</w:t>
      </w:r>
    </w:p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利：</w:t>
      </w:r>
    </w:p>
    <w:p>
      <w:pPr>
        <w:pBdr>
          <w:left w:val="single" w:color="B0603A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一、思想即作品、有人文厚度（太阳水瓶9宫+水星合天顶+木星双鱼10宫）：他写的东西有理念、有意义、有人文情怀——不是空洞娱乐，是『言之有物、为某种价值而写』。与八字(印重文化底厚、为守所信而写)撞上，铁结论。</w:t>
      </w:r>
    </w:p>
    <w:p>
      <w:pPr>
        <w:pBdr>
          <w:left w:val="single" w:color="B0603A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二、知行合一、能把理想落成作品（太阳六分火星0.35°）：他不是只想不做的，他的理想带行动力，能真把想法变成完成的剧本。</w:t>
      </w:r>
    </w:p>
    <w:p>
      <w:pPr>
        <w:pBdr>
          <w:left w:val="single" w:color="B0603A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三、有温度、能打动人（月亮天秤+水星六分金星+水星双鱼）：他的表达自带情感温度与美感，写人物有共情、能让观众动情。与八字(丁火温暖能点亮人物)撞上。</w:t>
      </w:r>
    </w:p>
    <w:p>
      <w:pPr>
        <w:pBdr>
          <w:left w:val="single" w:color="B0603A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四、『情感理想vs现实落差』是他最深、最动人的母题（月亮刑海王0.57°）：他灵魂那道终身拉扯，落到剧本上正是最催泪、最动人的题——理想的人/情，在现实里如何幻灭又如何坚守。他能写到骨子里，因为他自己就活在这道落差里。与八字(卯酉冲：初心vs现实)从两套系统照见同一道母题，铁结论。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限：</w:t>
      </w:r>
    </w:p>
    <w:p>
      <w:pPr>
        <w:pBdr>
          <w:left w:val="single" w:color="B0603A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五、易在关系/合作里理想化而受伤（海王7宫+月刑海）：他对合作方、对关系容易想得太美、太理想，一旦现实不符就失望受伤——创作合作中尤其要防。需要有人替他在关系里把关、缓冲。</w:t>
      </w:r>
    </w:p>
    <w:p>
      <w:pPr>
        <w:pBdr>
          <w:left w:val="single" w:color="B0603A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六、扩张冲动与叛逆的拉扯（木星刑天王0.92°）：他既想把事业/作品做大，又不肯按行业既定规则来——容易在『想成』与『不肯妥协』之间撞、受阻。与八字(伤官见官、认死理撞现实)撞上。需要有人替他在体制/规则面前周旋。</w:t>
      </w:r>
    </w:p>
    <w:p>
      <w:pPr>
        <w:shd w:fill="ECEAF6" w:val="clear"/>
        <w:spacing w:after="90" w:before="90" w:line="400"/>
        <w:ind w:left="200" w:right="200"/>
      </w:pPr>
      <w:r>
        <w:rPr>
          <w:rFonts w:ascii="宋体" w:cs="宋体" w:eastAsia="宋体" w:hAnsi="宋体"/>
          <w:sz w:val="23"/>
          <w:szCs w:val="23"/>
        </w:rPr>
        <w:t xml:space="preserve">落点一句话：他是一个思想即作品、有人文厚度、知行合一、写得了『情感理想vs现实落差』这一最动人母题的剧本创作者；但他易在关系/合作里理想化受伤、又因不肯妥协而与规则相撞——所以他需要有人替他在关系与体制面前把关、缓冲，好让他专心把那道他活在其中的落差，写成最动人的作品。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（前五段仅由盘面推出；第六段标注引入「从事剧本创作」前提后投影。「与八字撞上」处为 L1×L2 交叉印证点，可信度最高。行星位置客观，相位取舍为判断项。）</w:t>
      </w:r>
    </w:p>
    <w:p>
      <w:pPr>
        <w:spacing w:before="1000"/>
      </w:pPr>
      <w:r>
        <w:t xml:space="preserve"/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意态人格引擎 · L2（星盘）</w:t>
      </w:r>
    </w:p>
    <w:p>
      <w:pPr>
        <w:spacing w:after="160" w:before="100" w:line="360"/>
        <w:jc w:val="center"/>
      </w:pPr>
      <w:r>
        <w:rPr>
          <w:rFonts w:ascii="宋体" w:cs="宋体" w:eastAsia="宋体" w:hAnsi="宋体"/>
          <w:b/>
          <w:bCs/>
          <w:sz w:val="38"/>
          <w:szCs w:val="38"/>
        </w:rPr>
        <w:t xml:space="preserve">第二组 · 行运（Transit）</w:t>
      </w:r>
    </w:p>
    <w:p>
      <w:pPr>
        <w:spacing w:after="300" w:before="100" w:line="360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样例 · 源</w:t>
      </w:r>
    </w:p>
    <w:p>
      <w:pPr>
        <w:spacing w:after="40" w:before="40"/>
      </w:pPr>
      <w:r>
        <w:t xml:space="preserve"/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行运=此刻天上的行星×本命盘。星盘的时间轴。范围2026-2030关键外行星行运。每段配人话+双总结。</w:t>
      </w:r>
    </w:p>
    <w:p>
      <w:pPr>
        <w:spacing w:before="400"/>
      </w:pPr>
      <w:r>
        <w:t xml:space="preserve"/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一、行运大势（2026-2030）</w:t>
      </w:r>
    </w:p>
    <w:p>
      <w:pPr>
        <w:spacing w:after="60" w:before="60" w:line="37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行运：</w:t>
      </w:r>
      <w:r>
        <w:rPr>
          <w:rFonts w:ascii="宋体" w:cs="宋体" w:eastAsia="宋体" w:hAnsi="宋体"/>
          <w:sz w:val="21"/>
          <w:szCs w:val="21"/>
        </w:rPr>
        <w:t xml:space="preserve">土星：2026压本命10宫(事业)→2028入11宫。海王：长期在本命10宫(事业)，2026-2030持续。冥王：长期在本命8宫(深度转化/他人资源)。木星：2026 2宫→2028 4宫→2030 5宫。天王：在本命12宫。</w:t>
      </w:r>
    </w:p>
    <w:p>
      <w:pPr>
        <w:pBdr>
          <w:left w:val="single" w:color="6A5ACD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三条慢线：①海王长期罩着他的事业宫(10宫)——他这几年事业带着浓厚的理想、使命、也可能伴随迷雾。②土星2026压事业宫——被要求扛起事业责任(与八字戊戌运伤官见官、扛事呼应)。③冥王长期在8宫——深度转化、与他人资源/深度联结的重塑。木星像指针逐年推进。</w:t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二、关键行运节点</w:t>
      </w:r>
    </w:p>
    <w:p>
      <w:pPr>
        <w:pStyle w:val="Heading2"/>
        <w:spacing w:after="120" w:before="260"/>
      </w:pPr>
      <w:r>
        <w:rPr>
          <w:rFonts w:ascii="宋体" w:cs="宋体" w:eastAsia="宋体" w:hAnsi="宋体"/>
          <w:b/>
          <w:bCs/>
          <w:sz w:val="23"/>
          <w:szCs w:val="23"/>
        </w:rPr>
        <w:t xml:space="preserve">节点一 · 2026：土星刑本命金星 + 海王罩事业 + 冥王拱本命月亮</w:t>
      </w:r>
    </w:p>
    <w:p>
      <w:pPr>
        <w:spacing w:after="60" w:before="60" w:line="37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行运：</w:t>
      </w:r>
      <w:r>
        <w:rPr>
          <w:rFonts w:ascii="宋体" w:cs="宋体" w:eastAsia="宋体" w:hAnsi="宋体"/>
          <w:sz w:val="21"/>
          <w:szCs w:val="21"/>
        </w:rPr>
        <w:t xml:space="preserve">行运土星(白羊14°)刑本命金星(摩羯13°,0.5°)、合本命北交；海王在本命10宫；冥王拱本命月亮(1.8°)。</w:t>
      </w:r>
    </w:p>
    <w:p>
      <w:pPr>
        <w:pBdr>
          <w:left w:val="single" w:color="6A5ACD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土星精确刑本命金星(7宫关系之主)——这一年他的『关系/合作/情感』被现实的责任与限制压、被考验，关系上有压力或需要扛责任。海王罩事业=事业理想感强但易飘。冥王拱本命月亮=情绪根基在深度转化中(还算顺的转化)。这一年是『关系被现实考验、事业带理想也带迷雾』的一年。与八字2026『火力顶峰易撞墙』时间叠合，都指向这一年有摩擦、要稳住。</w:t>
      </w:r>
    </w:p>
    <w:p>
      <w:pPr>
        <w:shd w:fill="ECEAF6" w:val="clear"/>
        <w:spacing w:after="80" w:before="80" w:line="390"/>
        <w:ind w:left="180" w:right="1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【本身】</w:t>
      </w:r>
      <w:r>
        <w:rPr>
          <w:rFonts w:ascii="宋体" w:cs="宋体" w:eastAsia="宋体" w:hAnsi="宋体"/>
          <w:sz w:val="22"/>
          <w:szCs w:val="22"/>
        </w:rPr>
        <w:t xml:space="preserve">2026是『关系与合作被现实考验』的一年：金星(关系)被土星压，他在亲密关系或合作上会感到压力、要扛责任、要面对现实。事业上理想感强但需防迷雾。宜稳，宜在关系上务实而非理想化。</w:t>
      </w:r>
    </w:p>
    <w:p>
      <w:pPr>
        <w:shd w:fill="F2EEE6" w:val="clear"/>
        <w:spacing w:after="120" w:before="80" w:line="390"/>
        <w:ind w:left="180" w:right="1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【作为编剧】</w:t>
      </w:r>
      <w:r>
        <w:rPr>
          <w:rFonts w:ascii="宋体" w:cs="宋体" w:eastAsia="宋体" w:hAnsi="宋体"/>
          <w:sz w:val="22"/>
          <w:szCs w:val="22"/>
        </w:rPr>
        <w:t xml:space="preserve">对编剧：这一年事业/创作的理想感最强(海王罩10宫)，但合作关系易遇现实压力(土刑金星)——容易在与合作方的关系上碰钉子或扛压力。建议：创作上守住理想，合作上务实、别理想化，有人替他在关系里把关最好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宋体" w:cs="宋体" w:eastAsia="宋体" w:hAnsi="宋体"/>
          <w:b/>
          <w:bCs/>
          <w:sz w:val="23"/>
          <w:szCs w:val="23"/>
        </w:rPr>
        <w:t xml:space="preserve">节点二 · 2028：深水年——土星对分本命冥王 + 海王刑本命海王 + 木星刑本命土星</w:t>
      </w:r>
    </w:p>
    <w:p>
      <w:pPr>
        <w:spacing w:after="60" w:before="60" w:line="37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行运：</w:t>
      </w:r>
      <w:r>
        <w:rPr>
          <w:rFonts w:ascii="宋体" w:cs="宋体" w:eastAsia="宋体" w:hAnsi="宋体"/>
          <w:sz w:val="21"/>
          <w:szCs w:val="21"/>
        </w:rPr>
        <w:t xml:space="preserve">土星对分本命冥王(1.0°)、拱本命海王；海王刑本命海王(1.6°)；木星刑本命土星(1.0°)；冥王刑本命冥王(1.7°)；天王六分本命北交(0.4°)。</w:t>
      </w:r>
    </w:p>
    <w:p>
      <w:pPr>
        <w:pBdr>
          <w:left w:val="single" w:color="6A5ACD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多线交汇的深水年。土星对分本命冥王、冥王刑本命冥王(中年冥王刑冥王人人有)——他最深的创作之源(冥王5宫)被严肃掘动、重构；海王刑本命海王=他对理想/事业的信念被动摇、被重新审视；木星刑本命土星=扩张冲动与责任的摩擦放大。这一年信息量极大，是『最深的创作之源被掘动重构、信念被重新审视』的深水年。与八字2027-2028(四丁齐聚回归初心、变现冲动初心)时段呼应。</w:t>
      </w:r>
    </w:p>
    <w:p>
      <w:pPr>
        <w:shd w:fill="ECEAF6" w:val="clear"/>
        <w:spacing w:after="80" w:before="80" w:line="390"/>
        <w:ind w:left="180" w:right="1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【本身】</w:t>
      </w:r>
      <w:r>
        <w:rPr>
          <w:rFonts w:ascii="宋体" w:cs="宋体" w:eastAsia="宋体" w:hAnsi="宋体"/>
          <w:sz w:val="22"/>
          <w:szCs w:val="22"/>
        </w:rPr>
        <w:t xml:space="preserve">2028是『向最深处掘、信念被重新审视』的深水年：他最深的东西被掘动重构，对『我信的到底对不对』会有一场严肃的自我审视。不轻松，但是『往深里重新长一次』。</w:t>
      </w:r>
    </w:p>
    <w:p>
      <w:pPr>
        <w:shd w:fill="F2EEE6" w:val="clear"/>
        <w:spacing w:after="120" w:before="80" w:line="390"/>
        <w:ind w:left="180" w:right="1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【作为编剧】</w:t>
      </w:r>
      <w:r>
        <w:rPr>
          <w:rFonts w:ascii="宋体" w:cs="宋体" w:eastAsia="宋体" w:hAnsi="宋体"/>
          <w:sz w:val="22"/>
          <w:szCs w:val="22"/>
        </w:rPr>
        <w:t xml:space="preserve">对编剧：2028是他能写出最深东西的一年(最深创作源被掘动)，但也最容易陷入对自己信念、对作品意义的重新怀疑(海刑海)。建议：把这一年掘到的深转化成作品厚度；但信念动摇时需要外部锚定，别在自我怀疑里停摆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宋体" w:cs="宋体" w:eastAsia="宋体" w:hAnsi="宋体"/>
          <w:b/>
          <w:bCs/>
          <w:sz w:val="23"/>
          <w:szCs w:val="23"/>
        </w:rPr>
        <w:t xml:space="preserve">节点三 · 2030：海王刑本命金星 + 海王合本命北交 + 冥王六分本命北交</w:t>
      </w:r>
    </w:p>
    <w:p>
      <w:pPr>
        <w:spacing w:after="60" w:before="60" w:line="37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行运：</w:t>
      </w:r>
      <w:r>
        <w:rPr>
          <w:rFonts w:ascii="宋体" w:cs="宋体" w:eastAsia="宋体" w:hAnsi="宋体"/>
          <w:sz w:val="21"/>
          <w:szCs w:val="21"/>
        </w:rPr>
        <w:t xml:space="preserve">海王(白羊13°)刑本命金星(0.3°)、合本命北交(1.2°)；冥王六分本命北交(0.6°)、刑本命冥王；天王对分本命土星(0.2°)。</w:t>
      </w:r>
    </w:p>
    <w:p>
      <w:pPr>
        <w:pBdr>
          <w:left w:val="single" w:color="6A5ACD" w:sz="16" w:space="10"/>
        </w:pBdr>
        <w:spacing w:after="100" w:before="60" w:line="38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海王精确刑本命金星——他的关系/情感再次被理想化的迷雾笼罩，易有情感上的理想与失落(他本命月刑海那道母题被行运再次引动)；但海王合北交、冥王六分北交=他的此生功课方向被理想与深度转化推动。天王对分本命土星=旧的责任结构被打破、求突破。这是『情感母题再被引动、但事业方向被深度推进』的一年。</w:t>
      </w:r>
    </w:p>
    <w:p>
      <w:pPr>
        <w:shd w:fill="ECEAF6" w:val="clear"/>
        <w:spacing w:after="80" w:before="80" w:line="390"/>
        <w:ind w:left="180" w:right="1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【本身】</w:t>
      </w:r>
      <w:r>
        <w:rPr>
          <w:rFonts w:ascii="宋体" w:cs="宋体" w:eastAsia="宋体" w:hAnsi="宋体"/>
          <w:sz w:val="22"/>
          <w:szCs w:val="22"/>
        </w:rPr>
        <w:t xml:space="preserve">2030：他那道『情感理想vs现实』的母题被再次引动(海刑金星)，关系上易有理想与失落；但同时此生方向被深度推动向前。情感上需稳、需务实，事业上则在向前走。</w:t>
      </w:r>
    </w:p>
    <w:p>
      <w:pPr>
        <w:shd w:fill="F2EEE6" w:val="clear"/>
        <w:spacing w:after="120" w:before="80" w:line="390"/>
        <w:ind w:left="180" w:right="1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【作为编剧】</w:t>
      </w:r>
      <w:r>
        <w:rPr>
          <w:rFonts w:ascii="宋体" w:cs="宋体" w:eastAsia="宋体" w:hAnsi="宋体"/>
          <w:sz w:val="22"/>
          <w:szCs w:val="22"/>
        </w:rPr>
        <w:t xml:space="preserve">对编剧：2030他的情感母题再被点亮——正是创作上深挖这道母题的好时机(他活在其中，写得真)；事业方向被推进。建议：把这一年的情感波动转化为创作素材，而非困在其中。</w:t>
      </w:r>
    </w:p>
    <w:p>
      <w:pPr>
        <w:spacing w:before="1000"/>
      </w:pPr>
      <w:r>
        <w:t xml:space="preserve"/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意态人格引擎 · L2（星盘）</w:t>
      </w:r>
    </w:p>
    <w:p>
      <w:pPr>
        <w:spacing w:after="140" w:before="100" w:line="36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第三组 · 本命 × 行运 综合</w:t>
      </w:r>
    </w:p>
    <w:p>
      <w:pPr>
        <w:spacing w:after="160" w:before="100" w:line="360"/>
        <w:jc w:val="center"/>
      </w:pPr>
      <w:r>
        <w:rPr>
          <w:rFonts w:ascii="宋体" w:cs="宋体" w:eastAsia="宋体" w:hAnsi="宋体"/>
          <w:b w:val="false"/>
          <w:bCs w:val="false"/>
          <w:sz w:val="23"/>
          <w:szCs w:val="23"/>
        </w:rPr>
        <w:t xml:space="preserve">（含 L1 八字 × L2 星盘 双系统交叉验证）</w:t>
      </w:r>
    </w:p>
    <w:p>
      <w:pPr>
        <w:spacing w:after="300" w:before="100" w:line="360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样例 · 源</w:t>
      </w:r>
    </w:p>
    <w:p>
      <w:pPr>
        <w:spacing w:after="40" w:before="40"/>
      </w:pPr>
      <w:r>
        <w:t xml:space="preserve"/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撞上之处=铁结论；各说各话之处=互补盲区。</w:t>
      </w:r>
    </w:p>
    <w:p>
      <w:pPr>
        <w:spacing w:before="400"/>
      </w:pPr>
      <w:r>
        <w:t xml:space="preserve"/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一、本命 × 行运 综合判断</w:t>
      </w:r>
    </w:p>
    <w:p>
      <w:pPr>
        <w:pStyle w:val="Heading2"/>
        <w:spacing w:after="120" w:before="260"/>
      </w:pPr>
      <w:r>
        <w:rPr>
          <w:rFonts w:ascii="宋体" w:cs="宋体" w:eastAsia="宋体" w:hAnsi="宋体"/>
          <w:b/>
          <w:bCs/>
          <w:sz w:val="23"/>
          <w:szCs w:val="23"/>
        </w:rPr>
        <w:t xml:space="preserve">（一）一个为理念而活、思想即事业的人，正处事业被理想笼罩的几年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命看，他是『为理念而活、思想直接亮成事业(水星合天顶)、知行合一(太阳六分火星)』的人；行运看，海王长期罩着他的事业宫(10宫)，2026-2030事业带着浓厚的理想与使命色彩。合起来：他这个本就靠『理念立身』的人，正处在『事业被理想/使命强烈笼罩』的几年——这既是他理想最饱满、最能为信念做事的时候，也是最易在理想里飘、需要外部锚定现实的时候。</w:t>
      </w:r>
    </w:p>
    <w:p>
      <w:pPr>
        <w:pStyle w:val="Heading2"/>
        <w:spacing w:after="120" w:before="260"/>
      </w:pPr>
      <w:r>
        <w:rPr>
          <w:rFonts w:ascii="宋体" w:cs="宋体" w:eastAsia="宋体" w:hAnsi="宋体"/>
          <w:b/>
          <w:bCs/>
          <w:sz w:val="23"/>
          <w:szCs w:val="23"/>
        </w:rPr>
        <w:t xml:space="preserve">（二）那道情感母题，正被行运反复引动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命月亮刑海王(极紧)是他灵魂最深的一道：情感的理想与现实落差。行运在2026(土刑金星)、2030(海刑金星)反复引动他的关系/情感之主(金星)——这几年他在亲密关系、合作关系里会反复经历『理想化—被现实考验—失落』的循环。这不是偶发，是他本命母题被时运逐一点中。但对一个创作者，这道反复被引动的母题，恰恰是他最深的创作矿藏。</w:t>
      </w:r>
    </w:p>
    <w:p>
      <w:pPr>
        <w:pStyle w:val="Heading2"/>
        <w:spacing w:after="120" w:before="260"/>
      </w:pPr>
      <w:r>
        <w:rPr>
          <w:rFonts w:ascii="宋体" w:cs="宋体" w:eastAsia="宋体" w:hAnsi="宋体"/>
          <w:b/>
          <w:bCs/>
          <w:sz w:val="23"/>
          <w:szCs w:val="23"/>
        </w:rPr>
        <w:t xml:space="preserve">（三）最深处的重构：2028 深水年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命冥王在5宫(创作/自我表达之最深源头)，本就深而烈；行运2028让土星对分本命冥王、冥王刑本命冥王、海王刑本命海王同时发生——他最深的创作之源与信念，在2028被一场严肃的力量掘动、重构、重新审视。这是他『把创作之源重新掘一遍、把信念重新想一遍』的一年。与八字2027-2028(回归初心、变现冲动初心)呼应。</w:t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二、L1 × L2 双系统交叉（最硬的部分）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八字(L1)与星盘(L2)两套独立系统对同一个源的判断——撞上=铁结论，补盲=互相照见。</w:t>
      </w:r>
    </w:p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【撞上 · 铁结论】</w:t>
      </w:r>
    </w:p>
    <w:p>
      <w:pPr>
        <w:shd w:fill="E6F0E8" w:val="clear"/>
        <w:spacing w:after="80" w:before="80" w:line="390"/>
        <w:ind w:left="180" w:right="180"/>
      </w:pPr>
      <w:r>
        <w:rPr>
          <w:rFonts w:ascii="宋体" w:cs="宋体" w:eastAsia="宋体" w:hAnsi="宋体"/>
          <w:sz w:val="22"/>
          <w:szCs w:val="22"/>
        </w:rPr>
        <w:t xml:space="preserve">① 「思想即作品、为理念而写」——八字说『印重文化底厚、为守所信而认官、文昌贴身』；星盘说『太阳水瓶9宫、水星合天顶0.98°、木星双鱼10宫』。两套都指向：他靠『把想的、信的东西亮成作品』立身，写的是有理念、有人文厚度的东西。铁结论。</w:t>
      </w:r>
    </w:p>
    <w:p>
      <w:pPr>
        <w:shd w:fill="E6F0E8" w:val="clear"/>
        <w:spacing w:after="80" w:before="80" w:line="390"/>
        <w:ind w:left="180" w:right="180"/>
      </w:pPr>
      <w:r>
        <w:rPr>
          <w:rFonts w:ascii="宋体" w:cs="宋体" w:eastAsia="宋体" w:hAnsi="宋体"/>
          <w:sz w:val="22"/>
          <w:szCs w:val="22"/>
        </w:rPr>
        <w:t xml:space="preserve">② 「初心 vs 现实，是他最深的母题」——八字说『卯酉冲：我信的初心 vs 现实要的价值，一辈子被撕』；星盘说『月亮刑海王0.57°：情感/归属的理想 vs 现实的落差』。两套从不同角度照见同一道终身拉扯——理想与现实之间的撕。这既是他的痛，也是他最动人的创作母题。铁结论。</w:t>
      </w:r>
    </w:p>
    <w:p>
      <w:pPr>
        <w:shd w:fill="E6F0E8" w:val="clear"/>
        <w:spacing w:after="80" w:before="80" w:line="390"/>
        <w:ind w:left="180" w:right="180"/>
      </w:pPr>
      <w:r>
        <w:rPr>
          <w:rFonts w:ascii="宋体" w:cs="宋体" w:eastAsia="宋体" w:hAnsi="宋体"/>
          <w:sz w:val="22"/>
          <w:szCs w:val="22"/>
        </w:rPr>
        <w:t xml:space="preserve">③ 「有温度、能点亮/打动人」——八字说『丁火温暖、能照亮人物』；星盘说『月亮天秤、水星双鱼、水星六分金星、有情感温度』。两套都说他写人物有温度、能让人动情。铁结论。</w:t>
      </w:r>
    </w:p>
    <w:p>
      <w:pPr>
        <w:shd w:fill="E6F0E8" w:val="clear"/>
        <w:spacing w:after="80" w:before="80" w:line="390"/>
        <w:ind w:left="180" w:right="180"/>
      </w:pPr>
      <w:r>
        <w:rPr>
          <w:rFonts w:ascii="宋体" w:cs="宋体" w:eastAsia="宋体" w:hAnsi="宋体"/>
          <w:sz w:val="22"/>
          <w:szCs w:val="22"/>
        </w:rPr>
        <w:t xml:space="preserve">④ 「认死理、与规则/体制相撞」——八字说『伤官见官、认死理易撞现实，需人缓冲』；星盘说『木星刑天王0.92°：扩张与叛逆的拉扯、不肯按常规来』。两套都照见他与既定规则的结构性摩擦。铁结论：他需要有人替他在体制面前周旋。</w:t>
      </w:r>
    </w:p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【补盲 · 互相照见】</w:t>
      </w:r>
    </w:p>
    <w:p>
      <w:pPr>
        <w:shd w:fill="E6F0E8" w:val="clear"/>
        <w:spacing w:after="80" w:before="80" w:line="390"/>
        <w:ind w:left="180" w:right="180"/>
      </w:pPr>
      <w:r>
        <w:rPr>
          <w:rFonts w:ascii="宋体" w:cs="宋体" w:eastAsia="宋体" w:hAnsi="宋体"/>
          <w:sz w:val="22"/>
          <w:szCs w:val="22"/>
        </w:rPr>
        <w:t xml:space="preserve">⑤ 星盘补八字——亲密关系/合作里的『理想化倾向』：八字对关系偏粗；星盘的『海王7宫+月刑海』精确照出他在关系与合作里容易理想化、然后受伤。这提醒：他与合作方、与亲密关系，需要有人帮他务实把关，别让他理想化致伤(尤其创作合作)。</w:t>
      </w:r>
    </w:p>
    <w:p>
      <w:pPr>
        <w:shd w:fill="E6F0E8" w:val="clear"/>
        <w:spacing w:after="80" w:before="80" w:line="390"/>
        <w:ind w:left="180" w:right="180"/>
      </w:pPr>
      <w:r>
        <w:rPr>
          <w:rFonts w:ascii="宋体" w:cs="宋体" w:eastAsia="宋体" w:hAnsi="宋体"/>
          <w:sz w:val="22"/>
          <w:szCs w:val="22"/>
        </w:rPr>
        <w:t xml:space="preserve">⑥ 星盘补八字——『知行合一』的行动力：八字侧重他的创作与信念，对他的『行动力』着墨不多；星盘的『太阳六分火星0.35°、火星白羊11宫』照出他理想能落地、有为信念冲锋的行动力。他不是只会想的文人，他能动、能成事。</w:t>
      </w:r>
    </w:p>
    <w:p>
      <w:pPr>
        <w:shd w:fill="E6F0E8" w:val="clear"/>
        <w:spacing w:after="80" w:before="80" w:line="390"/>
        <w:ind w:left="180" w:right="180"/>
      </w:pPr>
      <w:r>
        <w:rPr>
          <w:rFonts w:ascii="宋体" w:cs="宋体" w:eastAsia="宋体" w:hAnsi="宋体"/>
          <w:sz w:val="22"/>
          <w:szCs w:val="22"/>
        </w:rPr>
        <w:t xml:space="preserve">⑦ 八字补星盘——『哪年做什么』更具体：星盘行运给氛围，八字大运流年(戊戌运、2026-2030逐年)对具体年份该做什么给得更可操作。星盘定调，八字定步。</w:t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三、当下最真实的处境（2026，双系统合看）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八字说2026『火力顶峰易撞墙、表达欲与外部规矩顶起来』；星盘说2026『土星刑本命金星(关系被考验)、海王罩事业(理想强也易飘)』。合起来：他2026真实处境是——创作/事业的理想与火力都到顶峰，但与合作方、与现实规则的关系最易碰钉子、被考验。他这一年最需要的，是把旺盛的理想火力收进创作本身，把对外的关系与冲撞交给能替他缓冲、把关的人，别让理想化和认死理在关系上撞出伤。</w:t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四、两种总结</w:t>
      </w:r>
    </w:p>
    <w:p>
      <w:pPr>
        <w:shd w:fill="ECEAF6" w:val="clear"/>
        <w:spacing w:after="80" w:before="80" w:line="390"/>
        <w:ind w:left="180" w:right="1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【本身】</w:t>
      </w:r>
      <w:r>
        <w:rPr>
          <w:rFonts w:ascii="宋体" w:cs="宋体" w:eastAsia="宋体" w:hAnsi="宋体"/>
          <w:sz w:val="22"/>
          <w:szCs w:val="22"/>
        </w:rPr>
        <w:t xml:space="preserve">两套系统在他身上指向同一个人：为理念而活、思想即事业、知行合一、外柔内核硬、背着『理想vs现实』这道终身母题。此刻(2026起)他的事业被理想强烈笼罩，是他最能为信念做事、也最易在理想里飘和在关系里受伤的几年。他最该做的，是守住理想的同时在关系与现实上务实、找人替他把关缓冲；2028最深、最需重新审视信念，但那是『把创作之源和信念重新掘一遍、长一次』。他重情、认死理，是他最珍贵也最易受伤的地方——需要有人护着。</w:t>
      </w:r>
    </w:p>
    <w:p>
      <w:pPr>
        <w:shd w:fill="F2EEE6" w:val="clear"/>
        <w:spacing w:after="120" w:before="80" w:line="390"/>
        <w:ind w:left="180" w:right="1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【作为编剧】</w:t>
      </w:r>
      <w:r>
        <w:rPr>
          <w:rFonts w:ascii="宋体" w:cs="宋体" w:eastAsia="宋体" w:hAnsi="宋体"/>
          <w:sz w:val="22"/>
          <w:szCs w:val="22"/>
        </w:rPr>
        <w:t xml:space="preserve">两套系统都把他指向『为理念而写、有人文厚度、有温度、且以「理想vs现实」为最深母题』的创作者，且知行合一能落地。当下(2026)理想火力到顶，最宜把它收进创作；但与合作方的关系易被考验，需有人把关。2028是最深、最能掘出厚度、也最需重新审视信念的深水年。贯穿始终他需要：一个替他在体制/规则与合作关系面前周旋、把关的搭档(防他认死理撞墙、防他理想化受伤)，好让他专心把那道他亲身活着的『理想与现实的落差』，写成最动人的作品。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（综合由 L2 第一二组推得；L1×L2 交叉『撞上』为两套独立系统交叉印证，可信度最高；『补盲』标明互相照见。行星位置客观，相位取舍为判断项。）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